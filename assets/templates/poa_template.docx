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POWER OF ATTORNEY</w:t>
      </w:r>
    </w:p>
    <w:p/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>{{document_body}}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