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p>
    <w:p>
      <w:pPr>
        <w:spacing w:line="276" w:lineRule="auto"/>
        <w:jc w:val="left"/>
      </w:pPr>
      <w:r/>
    </w:p>
    <w:p>
      <w:pPr>
        <w:spacing w:line="276" w:lineRule="auto"/>
        <w:jc w:val="center"/>
      </w:pPr>
      <w:r/>
    </w:p>
    <w:p>
      <w:pPr>
        <w:spacing w:line="276" w:lineRule="auto"/>
        <w:jc w:val="left"/>
      </w:pPr>
      <w:r/>
    </w:p>
    <w:p>
      <w:pPr>
        <w:spacing w:line="276" w:lineRule="auto"/>
        <w:jc w:val="center"/>
      </w:pPr>
      <w:r/>
    </w:p>
    <w:p>
      <w:pPr>
        <w:spacing w:line="276" w:lineRule="auto"/>
        <w:jc w:val="left"/>
      </w:pPr>
      <w:r/>
    </w:p>
    <w:p>
      <w:pPr>
        <w:spacing w:line="276" w:lineRule="auto"/>
        <w:jc w:val="center"/>
      </w:pPr>
      <w:r/>
    </w:p>
    <w:p>
      <w:pPr>
        <w:spacing w:line="276" w:lineRule="auto"/>
        <w:jc w:val="left"/>
      </w:pPr>
      <w:r/>
    </w:p>
    <w:p>
      <w:pPr>
        <w:spacing w:line="276" w:lineRule="auto"/>
        <w:jc w:val="center"/>
      </w:pPr>
      <w:r>
        <w:rPr>
          <w:rFonts w:ascii="Times New Roman" w:hAnsi="Times New Roman" w:eastAsia="Times New Roman" w:cs="Times New Roman"/>
          <w:b/>
          <w:i w:val="0"/>
          <w:strike w:val="0"/>
          <w:sz w:val="24"/>
          <w:u w:val="single"/>
        </w:rPr>
        <w:t>MORTGAGE DEED</w:t>
      </w:r>
    </w:p>
    <w:p>
      <w:pPr>
        <w:spacing w:line="276" w:lineRule="auto"/>
        <w:jc w:val="left"/>
      </w:pPr>
      <w:r>
        <w:rPr>
          <w:rFonts w:ascii="Times New Roman" w:hAnsi="Times New Roman" w:eastAsia="Times New Roman" w:cs="Times New Roman"/>
          <w:b w:val="0"/>
          <w:i w:val="0"/>
          <w:strike w:val="0"/>
          <w:sz w:val="24"/>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4"/>
          <w:u w:val="none"/>
        </w:rPr>
        <w:t>BETWEEN:</w:t>
      </w:r>
    </w:p>
    <w:p>
      <w:pPr>
        <w:spacing w:line="276" w:lineRule="auto"/>
        <w:jc w:val="left"/>
      </w:pPr>
      <w:r>
        <w:rPr>
          <w:rFonts w:ascii="Times New Roman" w:hAnsi="Times New Roman" w:eastAsia="Times New Roman" w:cs="Times New Roman"/>
          <w:b w:val="0"/>
          <w:i w:val="0"/>
          <w:strike w:val="0"/>
          <w:sz w:val="24"/>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4"/>
          <w:u w:val="none"/>
        </w:rPr>
        <w:t>PART;</w:t>
      </w:r>
    </w:p>
    <w:p>
      <w:pPr>
        <w:spacing w:line="276" w:lineRule="auto"/>
        <w:jc w:val="left"/>
      </w:pPr>
      <w:r>
        <w:rPr>
          <w:rFonts w:ascii="Times New Roman" w:hAnsi="Times New Roman" w:eastAsia="Times New Roman" w:cs="Times New Roman"/>
          <w:b w:val="0"/>
          <w:i w:val="0"/>
          <w:strike w:val="0"/>
          <w:sz w:val="24"/>
          <w:u w:val="none"/>
        </w:rPr>
        <w:t>AND</w:t>
      </w:r>
    </w:p>
    <w:p>
      <w:pPr>
        <w:spacing w:line="276" w:lineRule="auto"/>
        <w:jc w:val="left"/>
      </w:pPr>
      <w:r>
        <w:rPr>
          <w:rFonts w:ascii="Times New Roman" w:hAnsi="Times New Roman" w:eastAsia="Times New Roman" w:cs="Times New Roman"/>
          <w:b w:val="0"/>
          <w:i w:val="0"/>
          <w:strike w:val="0"/>
          <w:sz w:val="24"/>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4"/>
          <w:u w:val="none"/>
        </w:rPr>
        <w:t>WHEREAS:</w:t>
      </w:r>
    </w:p>
    <w:p>
      <w:pPr>
        <w:spacing w:line="276" w:lineRule="auto"/>
        <w:jc w:val="left"/>
      </w:pPr>
      <w:r>
        <w:rPr>
          <w:rFonts w:ascii="Times New Roman" w:hAnsi="Times New Roman" w:eastAsia="Times New Roman" w:cs="Times New Roman"/>
          <w:b w:val="0"/>
          <w:i w:val="0"/>
          <w:strike w:val="0"/>
          <w:sz w:val="24"/>
          <w:u w:val="none"/>
        </w:rPr>
        <w:t>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4"/>
          <w:u w:val="none"/>
        </w:rPr>
        <w:t>NOW, THIS DEED WITNESSETH AS FOLLOWS:</w:t>
      </w:r>
    </w:p>
    <w:p>
      <w:pPr>
        <w:spacing w:line="276" w:lineRule="auto"/>
        <w:jc w:val="left"/>
      </w:pPr>
      <w:r>
        <w:rPr>
          <w:rFonts w:ascii="Times New Roman" w:hAnsi="Times New Roman" w:eastAsia="Times New Roman" w:cs="Times New Roman"/>
          <w:b w:val="0"/>
          <w:i w:val="0"/>
          <w:strike w:val="0"/>
          <w:sz w:val="24"/>
          <w:u w:val="none"/>
        </w:rPr>
        <w:t>1.  LOAN AMOUNT AND INTEREST:</w:t>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 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w:t>
      </w:r>
    </w:p>
    <w:p>
      <w:pPr>
        <w:spacing w:line="276" w:lineRule="auto"/>
        <w:jc w:val="left"/>
      </w:pPr>
      <w:r>
        <w:rPr>
          <w:rFonts w:ascii="Times New Roman" w:hAnsi="Times New Roman" w:eastAsia="Times New Roman" w:cs="Times New Roman"/>
          <w:b w:val="0"/>
          <w:i w:val="0"/>
          <w:strike w:val="0"/>
          <w:sz w:val="24"/>
          <w:u w:val="none"/>
        </w:rPr>
        <w:t>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 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(Mortgagor Signature)</w:t>
      </w:r>
    </w:p>
    <w:p>
      <w:pPr>
        <w:spacing w:line="276" w:lineRule="auto"/>
        <w:jc w:val="left"/>
      </w:pPr>
      <w:r>
        <w:rPr>
          <w:rFonts w:ascii="Times New Roman" w:hAnsi="Times New Roman" w:eastAsia="Times New Roman" w:cs="Times New Roman"/>
          <w:b w:val="0"/>
          <w:i w:val="0"/>
          <w:strike w:val="0"/>
          <w:sz w:val="24"/>
          <w:u w:val="none"/>
        </w:rPr>
        <w:t>Name: vnbm Mohan Gupta</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(Mortgagee Signature)</w:t>
      </w:r>
    </w:p>
    <w:p>
      <w:pPr>
        <w:spacing w:line="276" w:lineRule="auto"/>
        <w:jc w:val="left"/>
      </w:pPr>
      <w:r>
        <w:rPr>
          <w:rFonts w:ascii="Times New Roman" w:hAnsi="Times New Roman" w:eastAsia="Times New Roman" w:cs="Times New Roman"/>
          <w:b w:val="0"/>
          <w:i w:val="0"/>
          <w:strike w:val="0"/>
          <w:sz w:val="24"/>
          <w:u w:val="none"/>
        </w:rPr>
        <w:t>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1.</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vbnv</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cbcbvn</w:t>
      </w:r>
    </w:p>
    <w:p>
      <w:pPr>
        <w:spacing w:line="276" w:lineRule="auto"/>
        <w:jc w:val="left"/>
      </w:pPr>
      <w:r>
        <w:rPr>
          <w:rFonts w:ascii="Times New Roman" w:hAnsi="Times New Roman" w:eastAsia="Times New Roman" w:cs="Times New Roman"/>
          <w:b w:val="0"/>
          <w:i w:val="0"/>
          <w:strike w:val="0"/>
          <w:sz w:val="24"/>
          <w:u w:val="none"/>
        </w:rPr>
        <w:t>2.</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[Witness Name]</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[Witness Address]</w:t>
      </w:r>
    </w:p>
    <w:p>
      <w:pPr>
        <w:spacing w:line="276" w:lineRule="auto"/>
        <w:jc w:val="left"/>
      </w:pPr>
      <w:r/>
    </w:p>
    <w:p>
      <w:pPr>
        <w:spacing w:line="276" w:lineRule="auto"/>
        <w:jc w:val="left"/>
      </w:pPr>
      <w:r/>
    </w:p>
    <w:p>
      <w:pPr>
        <w:spacing w:line="276" w:lineRule="auto"/>
        <w:jc w:val="left"/>
      </w:pPr>
      <w:r/>
    </w:p>
    <w:p>
      <w:pPr>
        <w:spacing w:line="276" w:lineRule="auto"/>
        <w:jc w:val="left"/>
      </w:pPr>
      <w:r/>
    </w:p>
    <w:p>
      <w:pPr>
        <w:spacing w:line="276" w:lineRule="auto"/>
        <w:jc w:val="left"/>
      </w:pPr>
      <w:r/>
    </w:p>
    <w:p>
      <w:pPr>
        <w:spacing w:line="276" w:lineRule="auto"/>
        <w:jc w:val="left"/>
      </w:pPr>
      <w:r/>
    </w:p>
    <w:p>
      <w:pPr>
        <w:spacing w:line="276" w:lineRule="auto"/>
        <w:jc w:val="left"/>
      </w:pPr>
      <w:r/>
    </w:p>
    <w:p>
      <w:pPr>
        <w:spacing w:line="276" w:lineRule="auto"/>
        <w:jc w:val="left"/>
      </w:pP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