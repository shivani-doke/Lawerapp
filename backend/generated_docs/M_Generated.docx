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POWER OF ATTORNEY</w:t>
        <w:br/>
        <w:br/>
        <w:t>**KNOW ALL PERSONS BY THESE PRESENTS,** that I, **[M]** (hereinafter referred to as the "Principal"), residing at [Principal's Address - *to be inserted*], being of sound mind and lawful age, do hereby make, constitute, and appoint **[s]** (hereinafter referred to as the "Agent"), residing at [Agent's Address - *to be inserted*], as my true and lawful Attorney-in-Fact, for me and in my name, place, and stead, to perform the following acts and exercise the following powers:</w:t>
        <w:br/>
        <w:br/>
        <w:t>**1. GRANT OF AUTHORITY:**</w:t>
        <w:br/>
        <w:t>The Agent is hereby granted the authority to act on my behalf for the specific purpose and scope defined below.</w:t>
        <w:br/>
        <w:br/>
        <w:t>**2. PURPOSE AND SCOPE OF AUTHORITY:**</w:t>
        <w:br/>
        <w:t>The Agent is authorized to act for the Principal for the following purpose and scope: **s**.</w:t>
        <w:br/>
        <w:br/>
        <w:t>**3. CONDITIONS AND LIMITATIONS:**</w:t>
        <w:br/>
        <w:t>There are no specific conditions or limitations imposed upon the Agent's authority beyond those inherent in the defined scope, and the Agent shall act in my best interest and in accordance with applicable law.</w:t>
        <w:br/>
        <w:br/>
        <w:t>**4. TERM OF AUTHORITY:**</w:t>
        <w:br/>
        <w:t>This Power of Attorney shall become effective on the Date of Execution specified below and shall remain in full force and effect until expressly revoked by me in writing, or until my death or legal incapacitation, whichever occurs first.</w:t>
        <w:br/>
        <w:br/>
        <w:t>**5. RELIANCE BY THIRD PARTIES:**</w:t>
        <w:br/>
        <w:t>Any third party may rely upon the representations of the Agent as to all matters relating to the scope of authority granted herein, and such reliance shall be without liability to the third party so long as the third party acts in good faith.</w:t>
        <w:br/>
        <w:br/>
        <w:t>**6. REVOCATION:**</w:t>
        <w:br/>
        <w:t>I hereby reserve the right to revoke this Power of Attorney at any time, by giving written notice to the Agent and to any third parties who may have relied upon this instrument.</w:t>
        <w:br/>
        <w:br/>
        <w:t>**7. INDEMNIFICATION:**</w:t>
        <w:br/>
        <w:t>My Agent shall not be liable for any loss that results from a mistake of judgment made in good faith, but shall be liable for willful misconduct, gross negligence, or reckless disregard of my best interests.</w:t>
        <w:br/>
        <w:br/>
        <w:t>**8. GOVERNING LAW:**</w:t>
        <w:br/>
        <w:t>This Power of Attorney shall be governed by and construed in accordance with the laws of [State/Jurisdiction - *to be inserted*].</w:t>
        <w:br/>
        <w:br/>
        <w:t>**IN WITNESS WHEREOF,** I have hereunto set my hand and seal on this **25th day of June, 2026**.</w:t>
        <w:br/>
        <w:br/>
        <w:t>**PRINCIPAL:**</w:t>
        <w:br/>
        <w:br/>
        <w:t>_______________________________</w:t>
        <w:br/>
        <w:t>[M]</w:t>
        <w:br/>
        <w:br/>
        <w:t>**WITNESSES:**</w:t>
        <w:br/>
        <w:br/>
        <w:t>We, the undersigned, certify that [M], the Principal, voluntarily signed this instrument in our presence and that [M] appeared to us to be of sound mind and to have executed this Power of Attorney willingly.</w:t>
        <w:br/>
        <w:br/>
        <w:t>1. Name: _______________________</w:t>
        <w:br/>
        <w:t xml:space="preserve">   Signature: ____________________</w:t>
        <w:br/>
        <w:t xml:space="preserve">   Address: ______________________</w:t>
        <w:br/>
        <w:t xml:space="preserve">   ______________________________</w:t>
        <w:br/>
        <w:br/>
        <w:t>2. Name: _______________________</w:t>
        <w:br/>
        <w:t xml:space="preserve">   Signature: ____________________</w:t>
        <w:br/>
        <w:t xml:space="preserve">   Address: ______________________</w:t>
        <w:br/>
        <w:t xml:space="preserve">   ______________________________</w:t>
        <w:br/>
        <w:br/>
        <w:t>**NOTARY ACKNOWLEDGMENT:**</w:t>
        <w:br/>
        <w:br/>
        <w:t>STATE OF [STATE - *to be inserted*]</w:t>
        <w:br/>
        <w:t>COUNTY OF [COUNTY - *to be inserted*]</w:t>
        <w:br/>
        <w:br/>
        <w:t>On this **25th day of June, 2026**, before me, a Notary Public in and for said County and State, personally appeared **[M]**, known to me or satisfactorily proven to be the person whose name is subscribed to the foregoing instrument, and acknowledged that he/she executed the same for the purposes therein contained.</w:t>
        <w:br/>
        <w:br/>
        <w:t>IN WITNESS WHEREOF, I have hereunto set my hand and official seal.</w:t>
        <w:br/>
        <w:br/>
        <w:t>_______________________________</w:t>
        <w:br/>
        <w:t>Notary Public</w:t>
        <w:br/>
        <w:br/>
        <w:t>My Commission Expires: ___________</w:t>
        <w:br/>
        <w:t>(Seal)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