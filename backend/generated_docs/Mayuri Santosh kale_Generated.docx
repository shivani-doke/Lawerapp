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POWER OF ATTORNEY</w:t>
        <w:br/>
        <w:br/>
        <w:t>KNOW ALL PERSONS BY THESE PRESENTS, that I, MAYURI SANTOSH KALE, do hereby make, constitute, and appoint SANIKA KALE as my true and lawful ATTORNEY-IN-FACT, for me and in my name, place, and stead, to act in and concerning all matters relating to my house.</w:t>
        <w:br/>
        <w:br/>
        <w:t>This Power of Attorney is executed on this 10th day of March, 2026.</w:t>
        <w:br/>
        <w:br/>
        <w:t>My said ATTORNEY-IN-FACT is hereby authorized and empowered, for and on my behalf, to do and perform all acts necessary or desirable concerning my house, including but not limited to the following:</w:t>
        <w:br/>
        <w:br/>
        <w:t>1.  To purchase, sell, lease, mortgage, exchange, encumber, or otherwise deal with any interest in my house.</w:t>
        <w:br/>
        <w:t>2.  To manage, maintain, repair, alter, or improve my house.</w:t>
        <w:br/>
        <w:t>3.  To collect rents, payments, or other income derived from my house and to pay all expenses, taxes, assessments, and charges related thereto.</w:t>
        <w:br/>
        <w:t>4.  To enter into and terminate contracts, agreements, and other instruments pertaining to my house, including without limitation, utility services, insurance, and security.</w:t>
        <w:br/>
        <w:t>5.  To represent me in all negotiations, disputes, and legal proceedings concerning my house, and to execute all necessary documents, petitions, and pleadings in connection therewith.</w:t>
        <w:br/>
        <w:t>6.  To open, maintain, or close bank accounts solely for the purpose of managing financial transactions related to my house.</w:t>
        <w:br/>
        <w:br/>
        <w:t>I hereby grant unto my said ATTORNEY-IN-FACT full power and authority to do and perform every act and thing whatsoever requisite and necessary to be done in and about the premises, as fully to all intents and purposes as I might or could do if personally present, with full power of substitution and revocation, hereby ratifying and confirming all that my said ATTORNEY-IN-FACT, or her substitute or substitutes, shall lawfully do or cause to be done by virtue hereof.</w:t>
        <w:br/>
        <w:br/>
        <w:t>This Power of Attorney shall remain in full force and effect until expressly revoked by me in writing.</w:t>
        <w:br/>
        <w:br/>
        <w:t>IN WITNESS WHEREOF, I have hereunto set my hand and seal on the date first above written.</w:t>
        <w:br/>
        <w:br/>
        <w:t>_______________________________</w:t>
        <w:br/>
        <w:t>MAYURI SANTOSH KALE</w:t>
        <w:br/>
        <w:t>(Principal)</w:t>
        <w:br/>
        <w:br/>
        <w:t>WITNESSES:</w:t>
        <w:br/>
        <w:br/>
        <w:t>1. _______________________________</w:t>
        <w:br/>
        <w:t xml:space="preserve">   Name:</w:t>
        <w:br/>
        <w:br/>
        <w:t>2. _______________________________</w:t>
        <w:br/>
        <w:t xml:space="preserve">   Name:</w:t>
        <w:br/>
        <w:br/>
        <w:t>STATE OF [STATE]</w:t>
        <w:br/>
        <w:t>COUNTY OF [COUNTY]</w:t>
        <w:br/>
        <w:br/>
        <w:t>On this _____ day of _______________, 20____, before me, a Notary Public in and for said County and State, personally appeared MAYURI SANTOSH KALE, known to me (or satisfactorily proven) to be the person whose name is subscribed to the within instrument, and acknowledged that she executed the same for the purposes therein contained.</w:t>
        <w:br/>
        <w:br/>
        <w:t>IN WITNESS WHEREOF, I have hereunto set my hand and affixed my official seal.</w:t>
        <w:br/>
        <w:br/>
        <w:t>_______________________________</w:t>
        <w:br/>
        <w:t>Notary Public</w:t>
        <w:br/>
        <w:t>My Commission Expires:</w:t>
        <w:br/>
        <w:t>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