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jc w:val="left"/>
      </w:pPr>
      <w:r>
        <w:rPr>
          <w:rFonts w:ascii="Times New Roman" w:hAnsi="Times New Roman" w:eastAsia="Times New Roman" w:cs="Times New Roman"/>
          <w:b w:val="0"/>
          <w:i w:val="0"/>
          <w:strike w:val="0"/>
          <w:sz w:val="24"/>
          <w:u w:val="none"/>
        </w:rPr>
        <w:br/>
      </w:r>
      <w:r>
        <w:rPr>
          <w:rFonts w:ascii="Times New Roman" w:hAnsi="Times New Roman" w:eastAsia="Times New Roman" w:cs="Times New Roman"/>
          <w:b w:val="0"/>
          <w:i w:val="0"/>
          <w:strike w:val="0"/>
          <w:sz w:val="24"/>
          <w:u w:val="none"/>
        </w:rPr>
      </w:r>
      <w:r>
        <w:rPr>
          <w:rFonts w:ascii="Times New Roman" w:hAnsi="Times New Roman" w:eastAsia="Times New Roman" w:cs="Times New Roman"/>
          <w:b w:val="0"/>
          <w:i w:val="0"/>
          <w:strike w:val="0"/>
          <w:sz w:val="24"/>
          <w:u w:val="none"/>
        </w:rPr>
        <w:br/>
      </w:r>
      <w:r>
        <w:rPr>
          <w:rFonts w:ascii="Times New Roman" w:hAnsi="Times New Roman" w:eastAsia="Times New Roman" w:cs="Times New Roman"/>
          <w:b w:val="0"/>
          <w:i w:val="0"/>
          <w:strike w:val="0"/>
          <w:sz w:val="24"/>
          <w:u w:val="none"/>
        </w:rPr>
      </w:r>
      <w:r>
        <w:rPr>
          <w:rFonts w:ascii="Times New Roman" w:hAnsi="Times New Roman" w:eastAsia="Times New Roman" w:cs="Times New Roman"/>
          <w:b w:val="0"/>
          <w:i w:val="0"/>
          <w:strike w:val="0"/>
          <w:sz w:val="24"/>
          <w:u w:val="none"/>
        </w:rPr>
        <w:br/>
      </w:r>
      <w:r>
        <w:rPr>
          <w:rFonts w:ascii="Times New Roman" w:hAnsi="Times New Roman" w:eastAsia="Times New Roman" w:cs="Times New Roman"/>
          <w:b w:val="0"/>
          <w:i w:val="0"/>
          <w:strike w:val="0"/>
          <w:sz w:val="24"/>
          <w:u w:val="none"/>
        </w:rPr>
        <w:t xml:space="preserve">  </w:t>
      </w:r>
      <w:r>
        <w:rPr>
          <w:rFonts w:ascii="Times New Roman" w:hAnsi="Times New Roman" w:eastAsia="Times New Roman" w:cs="Times New Roman"/>
          <w:b w:val="0"/>
          <w:i w:val="0"/>
          <w:strike w:val="0"/>
          <w:sz w:val="24"/>
          <w:u w:val="none"/>
        </w:rPr>
        <w:br/>
      </w:r>
      <w:r>
        <w:rPr>
          <w:rFonts w:ascii="Times New Roman" w:hAnsi="Times New Roman" w:eastAsia="Times New Roman" w:cs="Times New Roman"/>
          <w:b w:val="0"/>
          <w:i w:val="0"/>
          <w:strike w:val="0"/>
          <w:sz w:val="24"/>
          <w:u w:val="none"/>
        </w:rPr>
        <w:t xml:space="preserve">  </w:t>
      </w:r>
      <w:r>
        <w:rPr>
          <w:rFonts w:ascii="Times New Roman" w:hAnsi="Times New Roman" w:eastAsia="Times New Roman" w:cs="Times New Roman"/>
          <w:b w:val="0"/>
          <w:i w:val="0"/>
          <w:strike w:val="0"/>
          <w:sz w:val="24"/>
          <w:u w:val="none"/>
        </w:rPr>
        <w:br/>
      </w:r>
      <w:r>
        <w:rPr>
          <w:rFonts w:ascii="Times New Roman" w:hAnsi="Times New Roman" w:eastAsia="Times New Roman" w:cs="Times New Roman"/>
          <w:b w:val="0"/>
          <w:i w:val="0"/>
          <w:strike w:val="0"/>
          <w:sz w:val="24"/>
          <w:u w:val="none"/>
        </w:rPr>
        <w:t xml:space="preserve">    body { font-family: "Times New Roman", serif; font-size: 14pt; line-height: 1; color: #111; margin: 18mm 24mm; }</w:t>
        <w:br/>
      </w:r>
      <w:r>
        <w:rPr>
          <w:rFonts w:ascii="Times New Roman" w:hAnsi="Times New Roman" w:eastAsia="Times New Roman" w:cs="Times New Roman"/>
          <w:b w:val="0"/>
          <w:i w:val="0"/>
          <w:strike w:val="0"/>
          <w:sz w:val="24"/>
          <w:u w:val="none"/>
        </w:rPr>
        <w:t xml:space="preserve">    p { margin: 0 0 12px 0; }</w:t>
        <w:br/>
      </w:r>
      <w:r>
        <w:rPr>
          <w:rFonts w:ascii="Times New Roman" w:hAnsi="Times New Roman" w:eastAsia="Times New Roman" w:cs="Times New Roman"/>
          <w:b w:val="0"/>
          <w:i w:val="0"/>
          <w:strike w:val="0"/>
          <w:sz w:val="24"/>
          <w:u w:val="none"/>
        </w:rPr>
        <w:t xml:space="preserve">    h1, h2, h3 { margin: 0 0 12px 0; }</w:t>
        <w:br/>
      </w:r>
      <w:r>
        <w:rPr>
          <w:rFonts w:ascii="Times New Roman" w:hAnsi="Times New Roman" w:eastAsia="Times New Roman" w:cs="Times New Roman"/>
          <w:b w:val="0"/>
          <w:i w:val="0"/>
          <w:strike w:val="0"/>
          <w:sz w:val="24"/>
          <w:u w:val="none"/>
        </w:rPr>
        <w:t xml:space="preserve">  </w:t>
      </w:r>
      <w:r>
        <w:rPr>
          <w:rFonts w:ascii="Times New Roman" w:hAnsi="Times New Roman" w:eastAsia="Times New Roman" w:cs="Times New Roman"/>
          <w:b w:val="0"/>
          <w:i w:val="0"/>
          <w:strike w:val="0"/>
          <w:sz w:val="24"/>
          <w:u w:val="none"/>
        </w:rPr>
        <w:br/>
      </w:r>
      <w:r>
        <w:rPr>
          <w:rFonts w:ascii="Times New Roman" w:hAnsi="Times New Roman" w:eastAsia="Times New Roman" w:cs="Times New Roman"/>
          <w:b w:val="0"/>
          <w:i w:val="0"/>
          <w:strike w:val="0"/>
          <w:sz w:val="24"/>
          <w:u w:val="none"/>
        </w:rPr>
      </w:r>
      <w:r>
        <w:rPr>
          <w:rFonts w:ascii="Times New Roman" w:hAnsi="Times New Roman" w:eastAsia="Times New Roman" w:cs="Times New Roman"/>
          <w:b w:val="0"/>
          <w:i w:val="0"/>
          <w:strike w:val="0"/>
          <w:sz w:val="24"/>
          <w:u w:val="none"/>
        </w:rPr>
        <w:br/>
      </w:r>
      <w:r>
        <w:rPr>
          <w:rFonts w:ascii="Times New Roman" w:hAnsi="Times New Roman" w:eastAsia="Times New Roman" w:cs="Times New Roman"/>
          <w:b w:val="0"/>
          <w:i w:val="0"/>
          <w:strike w:val="0"/>
          <w:sz w:val="24"/>
          <w:u w:val="none"/>
        </w:rPr>
      </w:r>
    </w:p>
    <w:p>
      <w:pPr>
        <w:spacing w:line="276" w:lineRule="auto"/>
        <w:jc w:val="left"/>
      </w:pPr>
      <w:r>
        <w:rPr>
          <w:rFonts w:ascii="Times New Roman" w:hAnsi="Times New Roman" w:eastAsia="Times New Roman" w:cs="Times New Roman"/>
          <w:b w:val="0"/>
          <w:i w:val="0"/>
          <w:strike w:val="0"/>
          <w:sz w:val="24"/>
          <w:u w:val="none"/>
        </w:rPr>
        <w:t xml:space="preserve">RENTAL AGREEMENT This RENTAL AGREEMENT is executed atPuneon this17day ofMarch,2026byand between: Savita Kulkarni, S/o or D/o. Mahesh, Dhayri (hereinafter jointly and severally called the “OWNER”, whi ch expression shall include theirheirs, legal representatives, successors and assigns) of the ONE PART: AND, in favour of: Raj Mane, S/o or D/o. Suresh, Working/Studying at (Address of the Oﬃce/Studying Institution) having a permanent address atDhanegaon (hereinafter called the “TENANT”, which expression shall include its legal representatives,successors and assigns) of the OTHER PART. WHEREAS the Owner is the absolute owner of the property situated atsdhhsgkfjdfjas detailed in Annexure-I, hereinafterreferred to as "Demised Premises". WHEREAStheTenanthasrequestedtheOwnertograntRentwithrespecttot heSchedulePremisesandtheOwnerhasagreedtorentouttotheTenantthePr opertywithtwo-wheelerandfourwheelerparkingspaceinthegroundﬂoorforresidentialpurposesonly,onthe followingterms and conditions: NOW THIS DEED WITNESSETH AS FOLLOWS: 1. The rent in respect of the “Demised Premises” shall commence from23-03-2026and shall be valid till27-03-2027. Thereafter, the same may beextended further on mutual consent of both the parties. 2. That the Tenant shall pay to the Owner a monthly rent of Rs.50000,excluding electricity and water bill. The rent shall be paid on or before 7th day of each monthwithout fail. 3. That the Tenant shall pay to the Owner a monthly maintenance charge of Rs.(Amount inNumbers)towards the maintenance of Generator </w:t>
      </w:r>
      <w:r>
        <w:rPr>
          <w:rFonts w:ascii="Times New Roman" w:hAnsi="Times New Roman" w:eastAsia="Times New Roman" w:cs="Times New Roman"/>
          <w:b w:val="0"/>
          <w:i w:val="0"/>
          <w:strike w:val="0"/>
          <w:sz w:val="24"/>
          <w:u w:val="none"/>
        </w:rPr>
        <w:t>&amp;</w:t>
      </w:r>
      <w:r>
        <w:rPr>
          <w:rFonts w:ascii="Times New Roman" w:hAnsi="Times New Roman" w:eastAsia="Times New Roman" w:cs="Times New Roman"/>
          <w:b w:val="0"/>
          <w:i w:val="0"/>
          <w:strike w:val="0"/>
          <w:sz w:val="24"/>
          <w:u w:val="none"/>
        </w:rPr>
        <w:t xml:space="preserve"> Elevator,Salaries towards guards, Chargesfor Electricity Maintenance for Common Areas, Charges towards cleaning of Common Areasand towards maintaining the lawn. 4. That the Tenant shall pay for the running cost of elevator and ge</w:t>
      </w:r>
    </w:p>
    <w:p>
      <w:pPr>
        <w:spacing w:line="276" w:lineRule="auto"/>
        <w:jc w:val="left"/>
      </w:pPr>
      <w:r>
        <w:rPr>
          <w:rFonts w:ascii="Times New Roman" w:hAnsi="Times New Roman" w:eastAsia="Times New Roman" w:cs="Times New Roman"/>
          <w:b w:val="0"/>
          <w:i w:val="0"/>
          <w:strike w:val="0"/>
          <w:sz w:val="24"/>
          <w:u w:val="none"/>
        </w:rPr>
        <w:t xml:space="preserve">nerator separately to theOwner. 5. That during the Rent period, in addition to the rental amount payable to the Owner, the Tenantshall pay for the use of electricity and water as per bills received from the authorities concerneddirectly. For all the dues of electricity bills and w ater bills till the date the possession of thepremises is handed over by the Owner to the Tenant it is the respons ibility of the Owner to payand clear them according to the readings on the respective meters. At the time of handing overpossession of the premises back to the Owner by Tenant, it is the respons ibility of the Tenant topay electricity </w:t>
      </w:r>
      <w:r>
        <w:rPr>
          <w:rFonts w:ascii="Times New Roman" w:hAnsi="Times New Roman" w:eastAsia="Times New Roman" w:cs="Times New Roman"/>
          <w:b w:val="0"/>
          <w:i w:val="0"/>
          <w:strike w:val="0"/>
          <w:sz w:val="24"/>
          <w:u w:val="none"/>
        </w:rPr>
        <w:t>&amp;</w:t>
      </w:r>
      <w:r>
        <w:rPr>
          <w:rFonts w:ascii="Times New Roman" w:hAnsi="Times New Roman" w:eastAsia="Times New Roman" w:cs="Times New Roman"/>
          <w:b w:val="0"/>
          <w:i w:val="0"/>
          <w:strike w:val="0"/>
          <w:sz w:val="24"/>
          <w:u w:val="none"/>
        </w:rPr>
        <w:t xml:space="preserve"> water bills, as presented by the Departments concerned according to thereadings on the respective meters upto the date of vacation of the property. 6. The Tenant will pay to the Owner an interest-free refunda ble security deposit of Rs.10000vide cheque no(Cheque Number)dated(dateof the cheque)at the time of signingthe Rent Agreement. The said amount of the Security deposit shall be refunde d by t he Owner tothe Tenant at the time of handing over possession of the demised premises by the Tenant uponexpiry or sooner termination of this Rent after adjusting any due s (if any) or cost towardsdamages caused by the negligence of the Tenant or the person he is respons ible for, normal wear</w:t>
      </w:r>
      <w:r>
        <w:rPr>
          <w:rFonts w:ascii="Times New Roman" w:hAnsi="Times New Roman" w:eastAsia="Times New Roman" w:cs="Times New Roman"/>
          <w:b w:val="0"/>
          <w:i w:val="0"/>
          <w:strike w:val="0"/>
          <w:sz w:val="24"/>
          <w:u w:val="none"/>
        </w:rPr>
        <w:t>&amp;</w:t>
      </w:r>
      <w:r>
        <w:rPr>
          <w:rFonts w:ascii="Times New Roman" w:hAnsi="Times New Roman" w:eastAsia="Times New Roman" w:cs="Times New Roman"/>
          <w:b w:val="0"/>
          <w:i w:val="0"/>
          <w:strike w:val="0"/>
          <w:sz w:val="24"/>
          <w:u w:val="none"/>
        </w:rPr>
        <w:t xml:space="preserve"> tear and damages due to act of god exempted. In case the Owner fails to refund t he securitydeposit to the Tenant on early termination or expiry of the Rent agreement, the Tenant is entitledto hold possession of the Rented premises, without payment of rent and/or any other chargeswhatsoever, till such time the Owner refunds the security deposit to the Tenant. This is withoutprejudice and in addition to the other remedies available to the Tenant to recover the amountfrom the Owner. 7. That all the sanitary, electrical and other ﬁttings and ﬁxtures and appliances in the premisesshall be handed over from the Owner to the Tenant in good w orking condition. 8. That the Tenant shall not sublet, assign or part with the demised premises in whol e or partthereof to any person in any circumstances whatsoever and the same shall be used for thebonaﬁde residential purposes only. 9. That the day-to-day minor repairs will be the respons ibility for the Tenant at his/her ownexpense. However, any structural or major repairs, if so required, shall be carried out by theOwner.</w:t>
      </w:r>
    </w:p>
    <w:p>
      <w:pPr>
        <w:spacing w:line="276" w:lineRule="auto"/>
        <w:jc w:val="left"/>
      </w:pPr>
      <w:r>
        <w:rPr>
          <w:rFonts w:ascii="Times New Roman" w:hAnsi="Times New Roman" w:eastAsia="Times New Roman" w:cs="Times New Roman"/>
          <w:b w:val="0"/>
          <w:i w:val="0"/>
          <w:strike w:val="0"/>
          <w:sz w:val="24"/>
          <w:u w:val="none"/>
        </w:rPr>
        <w:t>10. That no structural additions or alterations shall be made by the Tenant in the premiseswithout the prior written consent of the Owner but the Tenant can install air-conditioners in thespace provided and other electrical gadgets and m ake such changes for the purposes as may benecessary, at his own cost. On termination of the tenancy or earlier, the Tenant will be entitled toremove such equipment and restore the changes made, if any, to the original state. 11. That the Owner shall hold the right to visit in person or through hi s authorized agent(s),servants, workmen etc., to enter upon the demised premises for inspection (not exceeding onc e ina month) or to carry out repairs / construction, a s and whe n required. 12. That the Tenant shall comply with all the rules and regulations of the local authorityapplicable to the demised premises. The premises will be used onl y for residential purposes of itsemployees, families and guests. 13. That the Owner shall pay for all taxes/cesses levied on t he premises by the local orgovernment authorities in the way of property tax for the premises and so on. F urther, any otherpayment in the nature of subscription or periodical fee to the welfare association shall be paid bythe Owner. 14. That the Owner will keep the Tenant free and ha rmless from any claims, proceedings,demands, or actions by others with respect to qui et possession of the premises. 15. That this Rent Agreement can be terminated before the expiry of this tenancy period byserving One month prior notice in writing by e ither party. 16.TheTenantshallmaintaintheDemisedPremisesingoodandtenablecond itionandalltheminorrepairssuchasleakageinthesanitaryﬁttings,watertaps andelectricalusageetc.shallbecarriedoutbytheTenant.Thatitshallbetheres ponsibilityoftheTenanttohandoverthevacantandpeacefulpossessionofth edemisedpremisesonexpiryoftheRentperiod,oronitsearlytermination, as stated hereinabove in the same condition subject to natural wear and tear. 17. That in case, where the Premises are not vacated by t he Tenant, at the termination of the Rentperiod, the Tenant will pay damages calculated at two times the rent for any period of occupationcommencing from the expiry of the Rent period. The payment of damages as aforesaid will notpreclude the Owner from</w:t>
      </w:r>
    </w:p>
    <w:p>
      <w:pPr>
        <w:spacing w:line="276" w:lineRule="auto"/>
        <w:jc w:val="left"/>
      </w:pPr>
      <w:r>
        <w:rPr>
          <w:rFonts w:ascii="Times New Roman" w:hAnsi="Times New Roman" w:eastAsia="Times New Roman" w:cs="Times New Roman"/>
          <w:b w:val="0"/>
          <w:i w:val="0"/>
          <w:strike w:val="0"/>
          <w:sz w:val="24"/>
          <w:u w:val="none"/>
        </w:rPr>
        <w:t xml:space="preserve">initiating legal proceedings against the Tenant for recoveringpossession of premises or for any other purpose. 18. That both the parties shall observe and adhere to the terms and conditions containedhereinabove. 19. That the Tenant and Owners represent and w arrant that they are fully empowered andcompetent to make this Rent. That both the parties have read over and unde rstood a ll the contents of this agreement and have signed the same without any force or pressure from any side. 20. In case of any dispute to this agreement and the clauses herein, the same will be settled in thejurisdiction of thePunecivil courts. 21. That the Rent Agreement will be registered in front of the Registrar and the charges towardsstamp duty, court fee </w:t>
      </w:r>
      <w:r>
        <w:rPr>
          <w:rFonts w:ascii="Times New Roman" w:hAnsi="Times New Roman" w:eastAsia="Times New Roman" w:cs="Times New Roman"/>
          <w:b w:val="0"/>
          <w:i w:val="0"/>
          <w:strike w:val="0"/>
          <w:sz w:val="24"/>
          <w:u w:val="none"/>
        </w:rPr>
        <w:t>&amp;</w:t>
      </w:r>
      <w:r>
        <w:rPr>
          <w:rFonts w:ascii="Times New Roman" w:hAnsi="Times New Roman" w:eastAsia="Times New Roman" w:cs="Times New Roman"/>
          <w:b w:val="0"/>
          <w:i w:val="0"/>
          <w:strike w:val="0"/>
          <w:sz w:val="24"/>
          <w:u w:val="none"/>
        </w:rPr>
        <w:t xml:space="preserve"> lawyer/coordinator will be equally bor ne by the Owner and Tenant. ANNEXURE-I The sdhhsgkfjdfj of the Property, consisting2bedrooms, livingroom, family lounge, kitchen, servant room and inbuilt ﬁttings </w:t>
      </w:r>
      <w:r>
        <w:rPr>
          <w:rFonts w:ascii="Times New Roman" w:hAnsi="Times New Roman" w:eastAsia="Times New Roman" w:cs="Times New Roman"/>
          <w:b w:val="0"/>
          <w:i w:val="0"/>
          <w:strike w:val="0"/>
          <w:sz w:val="24"/>
          <w:u w:val="none"/>
        </w:rPr>
        <w:t>&amp;</w:t>
      </w:r>
      <w:r>
        <w:rPr>
          <w:rFonts w:ascii="Times New Roman" w:hAnsi="Times New Roman" w:eastAsia="Times New Roman" w:cs="Times New Roman"/>
          <w:b w:val="0"/>
          <w:i w:val="0"/>
          <w:strike w:val="0"/>
          <w:sz w:val="24"/>
          <w:u w:val="none"/>
        </w:rPr>
        <w:t xml:space="preserve"> ﬁxtures and inventory of(Number of Fans), (Number of CFL Lights), (Number of Geyser), (Number of Mirrors). IN WITNESS WHEREOF BOTH PARTIES AGREES AND SIGNS THIS AGREEMENTON THIS 17 DAY OF MARCH, 2026 WITNESSES: 1.Mayuri Kale (Signature of the Witness) xyz 2.sunita kulkarni (Signature of the Witness) xyz (Signature of the Owner)(Signature of the Tenant) Savita KulkarniRaj Mane OWNERTENANT Name and Signature (The Landlord)Signature PhotoLeft Hand Thumb Impression {{landlord_name}}</w:t>
      </w:r>
    </w:p>
    <w:p>
      <w:pPr>
        <w:spacing w:line="276" w:lineRule="auto"/>
        <w:jc w:val="left"/>
      </w:pPr>
      <w:r>
        <w:rPr>
          <w:rFonts w:ascii="Times New Roman" w:hAnsi="Times New Roman" w:eastAsia="Times New Roman" w:cs="Times New Roman"/>
          <w:b w:val="0"/>
          <w:i w:val="0"/>
          <w:strike w:val="0"/>
          <w:sz w:val="24"/>
          <w:u w:val="none"/>
        </w:rPr>
        <w:t>Name and Signature (The Tenant)Signature PhotoLeft Hand Thumb Impression {{tenant_name}}</w:t>
      </w:r>
    </w:p>
    <w:p>
      <w:pPr>
        <w:spacing w:line="276" w:lineRule="auto"/>
        <w:jc w:val="left"/>
      </w:pPr>
      <w:r>
        <w:rPr>
          <w:rFonts w:ascii="Times New Roman" w:hAnsi="Times New Roman" w:eastAsia="Times New Roman" w:cs="Times New Roman"/>
          <w:b w:val="0"/>
          <w:i w:val="0"/>
          <w:strike w:val="0"/>
          <w:sz w:val="24"/>
          <w:u w:val="none"/>
        </w:rPr>
        <w:t>Witnesses Signature : Name: {{witness1_name}} Address: {{witness1_address}}Signature : Name: {{witness2_name}} Address: {{witness2_address}}</w:t>
      </w:r>
    </w:p>
    <w:p>
      <w:pPr>
        <w:spacing w:line="276" w:lineRule="auto"/>
        <w:jc w:val="left"/>
      </w:pPr>
      <w:r>
        <w:rPr>
          <w:rFonts w:ascii="Times New Roman" w:hAnsi="Times New Roman" w:eastAsia="Times New Roman" w:cs="Times New Roman"/>
          <w:b w:val="0"/>
          <w:i w:val="0"/>
          <w:strike w:val="0"/>
          <w:sz w:val="24"/>
          <w:u w:val="none"/>
        </w:rPr>
        <w:br/>
      </w:r>
      <w:r>
        <w:rPr>
          <w:rFonts w:ascii="Times New Roman" w:hAnsi="Times New Roman" w:eastAsia="Times New Roman" w:cs="Times New Roman"/>
          <w:b w:val="0"/>
          <w:i w:val="0"/>
          <w:strike w:val="0"/>
          <w:sz w:val="24"/>
          <w:u w:val="none"/>
        </w:rPr>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