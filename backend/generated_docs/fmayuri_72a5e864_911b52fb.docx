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Date: 10/02/2026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HOD ,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Department of Artificial Intelligence and Data Science, ZCOER, Narhe, Pune.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Subject: Permission to Join an Internship at Shree Meer a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Respect ed Sir/Madam,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am Kale Mayuri Santosh, a student of BE Artificial Intelligenc e and Data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Scienc e – Div-A,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Roll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No.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B141030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am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pleased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inform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you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that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have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been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select ed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Junior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Design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Engineer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Intern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Shre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Meer a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through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on-campus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recruitment 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My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joining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date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11st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February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2026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am writing to formall y request your permission to pursue this opportunity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with Shree Meer a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This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internship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offers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significant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chance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for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gain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practical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experience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my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field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of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stud y,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and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belie ve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will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provide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invaluable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insig hts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into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industry 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assur e you that I will remain in touch with my classmat es and fulfill my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academic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responsibilities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concurr ently.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kindl y request your appr oval for this internship. Your guidance and support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are crucial for my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professional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development 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Thank you for considering my request . I look forw ard to your positi ve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response.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Sincer ely,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Kale Mayuri Sant osh    Department TPO Department 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P Coor dinat or Plac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ement Coordinat or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Institut e Placement Coor dinat or, ZCOER HoD Dept . AI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DS Engineering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Dean Training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Placement , ZES, Narhe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